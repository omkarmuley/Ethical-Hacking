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339F" w:rsidRPr="002C2365" w:rsidRDefault="002767C3" w:rsidP="002767C3">
      <w:pPr>
        <w:pStyle w:val="Title"/>
        <w:jc w:val="center"/>
        <w:rPr>
          <w:rFonts w:ascii="Times New Roman" w:hAnsi="Times New Roman" w:cs="Times New Roman"/>
          <w:b/>
          <w:color w:val="000000" w:themeColor="text1"/>
        </w:rPr>
      </w:pPr>
      <w:r w:rsidRPr="002C2365">
        <w:rPr>
          <w:rFonts w:ascii="Times New Roman" w:hAnsi="Times New Roman" w:cs="Times New Roman"/>
          <w:b/>
          <w:color w:val="000000" w:themeColor="text1"/>
        </w:rPr>
        <w:t>Assignment - Module 1-4</w:t>
      </w:r>
      <w:bookmarkStart w:id="0" w:name="_GoBack"/>
      <w:bookmarkEnd w:id="0"/>
    </w:p>
    <w:p w:rsidR="002767C3" w:rsidRPr="002C2365" w:rsidRDefault="002767C3">
      <w:pPr>
        <w:rPr>
          <w:rFonts w:ascii="Times New Roman" w:hAnsi="Times New Roman" w:cs="Times New Roman"/>
        </w:rPr>
      </w:pPr>
    </w:p>
    <w:p w:rsidR="0026339F" w:rsidRPr="002C2365" w:rsidRDefault="004E0034">
      <w:pPr>
        <w:rPr>
          <w:rFonts w:ascii="Times New Roman" w:hAnsi="Times New Roman" w:cs="Times New Roman"/>
        </w:rPr>
      </w:pPr>
      <w:r w:rsidRPr="002C2365">
        <w:rPr>
          <w:rFonts w:ascii="Times New Roman" w:hAnsi="Times New Roman" w:cs="Times New Roman"/>
        </w:rPr>
        <w:t xml:space="preserve">Name: </w:t>
      </w:r>
      <w:proofErr w:type="spellStart"/>
      <w:r w:rsidRPr="002C2365">
        <w:rPr>
          <w:rFonts w:ascii="Times New Roman" w:hAnsi="Times New Roman" w:cs="Times New Roman"/>
        </w:rPr>
        <w:t>Omkar</w:t>
      </w:r>
      <w:proofErr w:type="spellEnd"/>
      <w:r w:rsidRPr="002C2365">
        <w:rPr>
          <w:rFonts w:ascii="Times New Roman" w:hAnsi="Times New Roman" w:cs="Times New Roman"/>
        </w:rPr>
        <w:t xml:space="preserve"> </w:t>
      </w:r>
      <w:proofErr w:type="spellStart"/>
      <w:r w:rsidRPr="002C2365">
        <w:rPr>
          <w:rFonts w:ascii="Times New Roman" w:hAnsi="Times New Roman" w:cs="Times New Roman"/>
        </w:rPr>
        <w:t>Muley</w:t>
      </w:r>
      <w:proofErr w:type="spellEnd"/>
    </w:p>
    <w:p w:rsidR="0026339F" w:rsidRPr="002C2365" w:rsidRDefault="002767C3">
      <w:pPr>
        <w:rPr>
          <w:rFonts w:ascii="Times New Roman" w:hAnsi="Times New Roman" w:cs="Times New Roman"/>
        </w:rPr>
      </w:pPr>
      <w:r w:rsidRPr="002C2365">
        <w:rPr>
          <w:rFonts w:ascii="Times New Roman" w:hAnsi="Times New Roman" w:cs="Times New Roman"/>
        </w:rPr>
        <w:t>Date: 08/07/2025</w:t>
      </w:r>
    </w:p>
    <w:p w:rsidR="0026339F" w:rsidRPr="002C2365" w:rsidRDefault="004E0034">
      <w:pPr>
        <w:rPr>
          <w:rFonts w:ascii="Times New Roman" w:hAnsi="Times New Roman" w:cs="Times New Roman"/>
        </w:rPr>
      </w:pPr>
      <w:r w:rsidRPr="002C2365">
        <w:rPr>
          <w:rFonts w:ascii="Times New Roman" w:hAnsi="Times New Roman" w:cs="Times New Roman"/>
        </w:rPr>
        <w:t xml:space="preserve">Course: </w:t>
      </w:r>
      <w:r w:rsidR="002767C3" w:rsidRPr="002C2365">
        <w:rPr>
          <w:rFonts w:ascii="Times New Roman" w:hAnsi="Times New Roman" w:cs="Times New Roman"/>
        </w:rPr>
        <w:t>Ethical Hacking</w:t>
      </w:r>
    </w:p>
    <w:p w:rsidR="0026339F" w:rsidRPr="002C2365" w:rsidRDefault="004E0034">
      <w:pPr>
        <w:rPr>
          <w:rFonts w:ascii="Times New Roman" w:hAnsi="Times New Roman" w:cs="Times New Roman"/>
        </w:rPr>
      </w:pPr>
      <w:r w:rsidRPr="002C2365">
        <w:rPr>
          <w:rFonts w:ascii="Times New Roman" w:hAnsi="Times New Roman" w:cs="Times New Roman"/>
        </w:rPr>
        <w:t>Module: 1–4 – Basic Linux Setup and Commands</w:t>
      </w:r>
    </w:p>
    <w:p w:rsidR="0026339F" w:rsidRPr="002C2365" w:rsidRDefault="002767C3" w:rsidP="00FC7065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2C2365">
        <w:rPr>
          <w:rFonts w:ascii="Times New Roman" w:hAnsi="Times New Roman" w:cs="Times New Roman"/>
          <w:color w:val="000000" w:themeColor="text1"/>
        </w:rPr>
        <w:t xml:space="preserve">1. Installing </w:t>
      </w:r>
      <w:proofErr w:type="spellStart"/>
      <w:r w:rsidRPr="002C2365">
        <w:rPr>
          <w:rFonts w:ascii="Times New Roman" w:hAnsi="Times New Roman" w:cs="Times New Roman"/>
          <w:color w:val="000000" w:themeColor="text1"/>
        </w:rPr>
        <w:t>VirtualBox</w:t>
      </w:r>
      <w:proofErr w:type="spellEnd"/>
      <w:r w:rsidRPr="002C2365">
        <w:rPr>
          <w:rFonts w:ascii="Times New Roman" w:hAnsi="Times New Roman" w:cs="Times New Roman"/>
          <w:color w:val="000000" w:themeColor="text1"/>
        </w:rPr>
        <w:t xml:space="preserve"> </w:t>
      </w:r>
      <w:r w:rsidR="004E0034" w:rsidRPr="002C2365">
        <w:rPr>
          <w:rFonts w:ascii="Times New Roman" w:hAnsi="Times New Roman" w:cs="Times New Roman"/>
          <w:color w:val="000000" w:themeColor="text1"/>
        </w:rPr>
        <w:t>and Setting up Kali Linux</w:t>
      </w:r>
    </w:p>
    <w:p w:rsidR="0026339F" w:rsidRPr="002C2365" w:rsidRDefault="004E0034" w:rsidP="00FC7065">
      <w:pPr>
        <w:rPr>
          <w:rFonts w:ascii="Times New Roman" w:hAnsi="Times New Roman" w:cs="Times New Roman"/>
        </w:rPr>
      </w:pPr>
      <w:r w:rsidRPr="002C2365">
        <w:rPr>
          <w:rFonts w:ascii="Times New Roman" w:hAnsi="Times New Roman" w:cs="Times New Roman"/>
        </w:rPr>
        <w:t xml:space="preserve">Task: Install </w:t>
      </w:r>
      <w:proofErr w:type="spellStart"/>
      <w:r w:rsidRPr="002C2365">
        <w:rPr>
          <w:rFonts w:ascii="Times New Roman" w:hAnsi="Times New Roman" w:cs="Times New Roman"/>
        </w:rPr>
        <w:t>VirtualBox</w:t>
      </w:r>
      <w:proofErr w:type="spellEnd"/>
      <w:r w:rsidRPr="002C2365">
        <w:rPr>
          <w:rFonts w:ascii="Times New Roman" w:hAnsi="Times New Roman" w:cs="Times New Roman"/>
        </w:rPr>
        <w:t xml:space="preserve"> </w:t>
      </w:r>
      <w:r w:rsidRPr="002C2365">
        <w:rPr>
          <w:rFonts w:ascii="Times New Roman" w:hAnsi="Times New Roman" w:cs="Times New Roman"/>
        </w:rPr>
        <w:t xml:space="preserve">set </w:t>
      </w:r>
      <w:r w:rsidRPr="002C2365">
        <w:rPr>
          <w:rFonts w:ascii="Times New Roman" w:hAnsi="Times New Roman" w:cs="Times New Roman"/>
        </w:rPr>
        <w:t>up a virtual machine with Kali Linux.</w:t>
      </w:r>
    </w:p>
    <w:p w:rsidR="0026339F" w:rsidRPr="002C2365" w:rsidRDefault="004E0034" w:rsidP="00FC7065">
      <w:pPr>
        <w:rPr>
          <w:rFonts w:ascii="Times New Roman" w:hAnsi="Times New Roman" w:cs="Times New Roman"/>
        </w:rPr>
      </w:pPr>
      <w:r w:rsidRPr="002C2365">
        <w:rPr>
          <w:rFonts w:ascii="Times New Roman" w:hAnsi="Times New Roman" w:cs="Times New Roman"/>
        </w:rPr>
        <w:t>Action Taken:</w:t>
      </w:r>
      <w:r w:rsidRPr="002C2365">
        <w:rPr>
          <w:rFonts w:ascii="Times New Roman" w:hAnsi="Times New Roman" w:cs="Times New Roman"/>
        </w:rPr>
        <w:br/>
        <w:t>- Installed VirtualBox.</w:t>
      </w:r>
      <w:r w:rsidRPr="002C2365">
        <w:rPr>
          <w:rFonts w:ascii="Times New Roman" w:hAnsi="Times New Roman" w:cs="Times New Roman"/>
        </w:rPr>
        <w:br/>
        <w:t>- Downloaded the official Kali Linux ISO.</w:t>
      </w:r>
      <w:r w:rsidRPr="002C2365">
        <w:rPr>
          <w:rFonts w:ascii="Times New Roman" w:hAnsi="Times New Roman" w:cs="Times New Roman"/>
        </w:rPr>
        <w:br/>
        <w:t>- Created a new VM and installed Kali Linux successfully.</w:t>
      </w:r>
    </w:p>
    <w:p w:rsidR="002767C3" w:rsidRPr="002C2365" w:rsidRDefault="002767C3" w:rsidP="00FC7065">
      <w:pPr>
        <w:rPr>
          <w:rFonts w:ascii="Times New Roman" w:hAnsi="Times New Roman" w:cs="Times New Roman"/>
        </w:rPr>
      </w:pPr>
      <w:r w:rsidRPr="002C2365">
        <w:rPr>
          <w:rFonts w:ascii="Times New Roman" w:hAnsi="Times New Roman" w:cs="Times New Roman"/>
        </w:rPr>
        <w:t>Screenshot:</w:t>
      </w:r>
    </w:p>
    <w:p w:rsidR="0026339F" w:rsidRPr="002C2365" w:rsidRDefault="002767C3">
      <w:pPr>
        <w:rPr>
          <w:rFonts w:ascii="Times New Roman" w:hAnsi="Times New Roman" w:cs="Times New Roman"/>
          <w:i/>
        </w:rPr>
      </w:pPr>
      <w:r w:rsidRPr="002C2365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73721E2" wp14:editId="091B9EC4">
            <wp:extent cx="5607241" cy="3152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dtask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241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7C3" w:rsidRPr="002C2365" w:rsidRDefault="002767C3" w:rsidP="002767C3">
      <w:pPr>
        <w:jc w:val="center"/>
        <w:rPr>
          <w:rFonts w:ascii="Times New Roman" w:hAnsi="Times New Roman" w:cs="Times New Roman"/>
        </w:rPr>
      </w:pPr>
      <w:r w:rsidRPr="002C2365">
        <w:rPr>
          <w:rFonts w:ascii="Times New Roman" w:hAnsi="Times New Roman" w:cs="Times New Roman"/>
        </w:rPr>
        <w:t>Fig</w:t>
      </w:r>
      <w:r w:rsidR="002C2365">
        <w:rPr>
          <w:rFonts w:ascii="Times New Roman" w:hAnsi="Times New Roman" w:cs="Times New Roman"/>
        </w:rPr>
        <w:t xml:space="preserve"> 1</w:t>
      </w:r>
      <w:r w:rsidRPr="002C2365">
        <w:rPr>
          <w:rFonts w:ascii="Times New Roman" w:hAnsi="Times New Roman" w:cs="Times New Roman"/>
        </w:rPr>
        <w:t xml:space="preserve">: Screenshot of </w:t>
      </w:r>
      <w:proofErr w:type="spellStart"/>
      <w:r w:rsidRPr="002C2365">
        <w:rPr>
          <w:rFonts w:ascii="Times New Roman" w:hAnsi="Times New Roman" w:cs="Times New Roman"/>
        </w:rPr>
        <w:t>VirtualBox</w:t>
      </w:r>
      <w:proofErr w:type="spellEnd"/>
      <w:r w:rsidRPr="002C2365">
        <w:rPr>
          <w:rFonts w:ascii="Times New Roman" w:hAnsi="Times New Roman" w:cs="Times New Roman"/>
        </w:rPr>
        <w:t xml:space="preserve"> showing Kali Linux running</w:t>
      </w:r>
    </w:p>
    <w:p w:rsidR="0026339F" w:rsidRPr="002C2365" w:rsidRDefault="004E0034" w:rsidP="00FC7065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2C2365">
        <w:rPr>
          <w:rFonts w:ascii="Times New Roman" w:hAnsi="Times New Roman" w:cs="Times New Roman"/>
          <w:color w:val="000000" w:themeColor="text1"/>
        </w:rPr>
        <w:lastRenderedPageBreak/>
        <w:t>2. Kali Linux Installation and Update</w:t>
      </w:r>
    </w:p>
    <w:p w:rsidR="0026339F" w:rsidRPr="002C2365" w:rsidRDefault="004E0034" w:rsidP="00FC7065">
      <w:pPr>
        <w:rPr>
          <w:rFonts w:ascii="Times New Roman" w:hAnsi="Times New Roman" w:cs="Times New Roman"/>
        </w:rPr>
      </w:pPr>
      <w:r w:rsidRPr="002C2365">
        <w:rPr>
          <w:rFonts w:ascii="Times New Roman" w:hAnsi="Times New Roman" w:cs="Times New Roman"/>
        </w:rPr>
        <w:t>Task: Install Kali Linux and run system updates.</w:t>
      </w:r>
    </w:p>
    <w:p w:rsidR="0026339F" w:rsidRPr="002C2365" w:rsidRDefault="004E0034" w:rsidP="00FC7065">
      <w:pPr>
        <w:rPr>
          <w:rFonts w:ascii="Times New Roman" w:hAnsi="Times New Roman" w:cs="Times New Roman"/>
        </w:rPr>
      </w:pPr>
      <w:r w:rsidRPr="002C2365">
        <w:rPr>
          <w:rFonts w:ascii="Times New Roman" w:hAnsi="Times New Roman" w:cs="Times New Roman"/>
        </w:rPr>
        <w:t>Action Taken:</w:t>
      </w:r>
      <w:r w:rsidRPr="002C2365">
        <w:rPr>
          <w:rFonts w:ascii="Times New Roman" w:hAnsi="Times New Roman" w:cs="Times New Roman"/>
        </w:rPr>
        <w:br/>
        <w:t>- Kali Linux was installed using the official ISO file.</w:t>
      </w:r>
      <w:r w:rsidRPr="002C2365">
        <w:rPr>
          <w:rFonts w:ascii="Times New Roman" w:hAnsi="Times New Roman" w:cs="Times New Roman"/>
        </w:rPr>
        <w:br/>
        <w:t>- Ran the following commands</w:t>
      </w:r>
      <w:r w:rsidR="002767C3" w:rsidRPr="002C2365">
        <w:rPr>
          <w:rFonts w:ascii="Times New Roman" w:hAnsi="Times New Roman" w:cs="Times New Roman"/>
        </w:rPr>
        <w:t xml:space="preserve"> to update</w:t>
      </w:r>
      <w:proofErr w:type="gramStart"/>
      <w:r w:rsidR="002767C3" w:rsidRPr="002C2365">
        <w:rPr>
          <w:rFonts w:ascii="Times New Roman" w:hAnsi="Times New Roman" w:cs="Times New Roman"/>
        </w:rPr>
        <w:t>:</w:t>
      </w:r>
      <w:proofErr w:type="gramEnd"/>
      <w:r w:rsidR="002767C3" w:rsidRPr="002C2365">
        <w:rPr>
          <w:rFonts w:ascii="Times New Roman" w:hAnsi="Times New Roman" w:cs="Times New Roman"/>
        </w:rPr>
        <w:br/>
      </w:r>
      <w:r w:rsidR="002767C3" w:rsidRPr="002C2365">
        <w:rPr>
          <w:rFonts w:ascii="Times New Roman" w:hAnsi="Times New Roman" w:cs="Times New Roman"/>
        </w:rPr>
        <w:br/>
      </w:r>
      <w:proofErr w:type="spellStart"/>
      <w:r w:rsidR="002767C3" w:rsidRPr="002C2365">
        <w:rPr>
          <w:rFonts w:ascii="Times New Roman" w:hAnsi="Times New Roman" w:cs="Times New Roman"/>
        </w:rPr>
        <w:t>sudo</w:t>
      </w:r>
      <w:proofErr w:type="spellEnd"/>
      <w:r w:rsidR="002767C3" w:rsidRPr="002C2365">
        <w:rPr>
          <w:rFonts w:ascii="Times New Roman" w:hAnsi="Times New Roman" w:cs="Times New Roman"/>
        </w:rPr>
        <w:t xml:space="preserve"> apt update</w:t>
      </w:r>
    </w:p>
    <w:p w:rsidR="0026339F" w:rsidRPr="002C2365" w:rsidRDefault="004E0034" w:rsidP="00FC7065">
      <w:pPr>
        <w:rPr>
          <w:rFonts w:ascii="Times New Roman" w:hAnsi="Times New Roman" w:cs="Times New Roman"/>
          <w:i/>
        </w:rPr>
      </w:pPr>
      <w:r w:rsidRPr="002C2365">
        <w:rPr>
          <w:rFonts w:ascii="Times New Roman" w:hAnsi="Times New Roman" w:cs="Times New Roman"/>
        </w:rPr>
        <w:t>Screen</w:t>
      </w:r>
      <w:r w:rsidR="002767C3" w:rsidRPr="002C2365">
        <w:rPr>
          <w:rFonts w:ascii="Times New Roman" w:hAnsi="Times New Roman" w:cs="Times New Roman"/>
        </w:rPr>
        <w:t>shot:</w:t>
      </w:r>
    </w:p>
    <w:p w:rsidR="002767C3" w:rsidRPr="002C2365" w:rsidRDefault="002767C3">
      <w:pPr>
        <w:rPr>
          <w:rFonts w:ascii="Times New Roman" w:hAnsi="Times New Roman" w:cs="Times New Roman"/>
        </w:rPr>
      </w:pPr>
      <w:r w:rsidRPr="002C2365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3A67982" wp14:editId="24901B76">
            <wp:extent cx="5486400" cy="27190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dtask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7C3" w:rsidRPr="002C2365" w:rsidRDefault="002767C3" w:rsidP="002767C3">
      <w:pPr>
        <w:jc w:val="center"/>
        <w:rPr>
          <w:rFonts w:ascii="Times New Roman" w:hAnsi="Times New Roman" w:cs="Times New Roman"/>
        </w:rPr>
      </w:pPr>
      <w:r w:rsidRPr="002C2365">
        <w:rPr>
          <w:rFonts w:ascii="Times New Roman" w:hAnsi="Times New Roman" w:cs="Times New Roman"/>
        </w:rPr>
        <w:t>Fig 2: S</w:t>
      </w:r>
      <w:r w:rsidRPr="002C2365">
        <w:rPr>
          <w:rFonts w:ascii="Times New Roman" w:hAnsi="Times New Roman" w:cs="Times New Roman"/>
        </w:rPr>
        <w:t>creenshot of terminal showing update completion</w:t>
      </w:r>
    </w:p>
    <w:p w:rsidR="00FC7065" w:rsidRPr="002C2365" w:rsidRDefault="00FC7065" w:rsidP="002767C3">
      <w:pPr>
        <w:jc w:val="center"/>
        <w:rPr>
          <w:rFonts w:ascii="Times New Roman" w:hAnsi="Times New Roman" w:cs="Times New Roman"/>
        </w:rPr>
      </w:pPr>
    </w:p>
    <w:p w:rsidR="00FC7065" w:rsidRPr="002C2365" w:rsidRDefault="00FC7065" w:rsidP="002767C3">
      <w:pPr>
        <w:jc w:val="center"/>
        <w:rPr>
          <w:rFonts w:ascii="Times New Roman" w:hAnsi="Times New Roman" w:cs="Times New Roman"/>
        </w:rPr>
      </w:pPr>
    </w:p>
    <w:p w:rsidR="00FC7065" w:rsidRPr="002C2365" w:rsidRDefault="00FC7065" w:rsidP="002767C3">
      <w:pPr>
        <w:jc w:val="center"/>
        <w:rPr>
          <w:rFonts w:ascii="Times New Roman" w:hAnsi="Times New Roman" w:cs="Times New Roman"/>
        </w:rPr>
      </w:pPr>
    </w:p>
    <w:p w:rsidR="00FC7065" w:rsidRPr="002C2365" w:rsidRDefault="00FC7065" w:rsidP="002767C3">
      <w:pPr>
        <w:jc w:val="center"/>
        <w:rPr>
          <w:rFonts w:ascii="Times New Roman" w:hAnsi="Times New Roman" w:cs="Times New Roman"/>
        </w:rPr>
      </w:pPr>
    </w:p>
    <w:p w:rsidR="00FC7065" w:rsidRPr="002C2365" w:rsidRDefault="00FC7065" w:rsidP="002767C3">
      <w:pPr>
        <w:jc w:val="center"/>
        <w:rPr>
          <w:rFonts w:ascii="Times New Roman" w:hAnsi="Times New Roman" w:cs="Times New Roman"/>
        </w:rPr>
      </w:pPr>
    </w:p>
    <w:p w:rsidR="00FC7065" w:rsidRPr="002C2365" w:rsidRDefault="00FC7065" w:rsidP="002767C3">
      <w:pPr>
        <w:jc w:val="center"/>
        <w:rPr>
          <w:rFonts w:ascii="Times New Roman" w:hAnsi="Times New Roman" w:cs="Times New Roman"/>
        </w:rPr>
      </w:pPr>
    </w:p>
    <w:p w:rsidR="00FC7065" w:rsidRPr="002C2365" w:rsidRDefault="00FC7065" w:rsidP="002767C3">
      <w:pPr>
        <w:jc w:val="center"/>
        <w:rPr>
          <w:rFonts w:ascii="Times New Roman" w:hAnsi="Times New Roman" w:cs="Times New Roman"/>
        </w:rPr>
      </w:pPr>
    </w:p>
    <w:p w:rsidR="00FC7065" w:rsidRDefault="00FC7065" w:rsidP="002767C3">
      <w:pPr>
        <w:jc w:val="center"/>
        <w:rPr>
          <w:rFonts w:ascii="Times New Roman" w:hAnsi="Times New Roman" w:cs="Times New Roman"/>
        </w:rPr>
      </w:pPr>
    </w:p>
    <w:p w:rsidR="002C2365" w:rsidRPr="002C2365" w:rsidRDefault="002C2365" w:rsidP="002767C3">
      <w:pPr>
        <w:jc w:val="center"/>
        <w:rPr>
          <w:rFonts w:ascii="Times New Roman" w:hAnsi="Times New Roman" w:cs="Times New Roman"/>
        </w:rPr>
      </w:pPr>
    </w:p>
    <w:p w:rsidR="0026339F" w:rsidRPr="002C2365" w:rsidRDefault="004E0034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2C2365">
        <w:rPr>
          <w:rFonts w:ascii="Times New Roman" w:hAnsi="Times New Roman" w:cs="Times New Roman"/>
          <w:color w:val="000000" w:themeColor="text1"/>
        </w:rPr>
        <w:lastRenderedPageBreak/>
        <w:t>3. Exploring Kali Linux Applications Menu</w:t>
      </w:r>
    </w:p>
    <w:p w:rsidR="002767C3" w:rsidRPr="002C2365" w:rsidRDefault="002767C3" w:rsidP="002767C3">
      <w:pPr>
        <w:rPr>
          <w:rFonts w:ascii="Times New Roman" w:hAnsi="Times New Roman" w:cs="Times New Roman"/>
        </w:rPr>
      </w:pPr>
    </w:p>
    <w:p w:rsidR="0026339F" w:rsidRPr="002C2365" w:rsidRDefault="004E0034">
      <w:pPr>
        <w:rPr>
          <w:rFonts w:ascii="Times New Roman" w:hAnsi="Times New Roman" w:cs="Times New Roman"/>
        </w:rPr>
      </w:pPr>
      <w:r w:rsidRPr="002C2365">
        <w:rPr>
          <w:rFonts w:ascii="Times New Roman" w:hAnsi="Times New Roman" w:cs="Times New Roman"/>
        </w:rPr>
        <w:t>Task: List 5 tools and their purpose from the Applications menu.</w:t>
      </w:r>
    </w:p>
    <w:p w:rsidR="00FC7065" w:rsidRPr="002C2365" w:rsidRDefault="00FC7065">
      <w:pPr>
        <w:rPr>
          <w:rFonts w:ascii="Times New Roman" w:hAnsi="Times New Roman" w:cs="Times New Roma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26339F" w:rsidRPr="002C2365" w:rsidTr="00FC7065">
        <w:tc>
          <w:tcPr>
            <w:tcW w:w="4320" w:type="dxa"/>
          </w:tcPr>
          <w:p w:rsidR="0026339F" w:rsidRPr="002C2365" w:rsidRDefault="004E0034" w:rsidP="002C2365">
            <w:pPr>
              <w:jc w:val="both"/>
              <w:rPr>
                <w:rFonts w:ascii="Times New Roman" w:hAnsi="Times New Roman" w:cs="Times New Roman"/>
              </w:rPr>
            </w:pPr>
            <w:r w:rsidRPr="002C2365">
              <w:rPr>
                <w:rFonts w:ascii="Times New Roman" w:hAnsi="Times New Roman" w:cs="Times New Roman"/>
              </w:rPr>
              <w:t>Tool Name</w:t>
            </w:r>
          </w:p>
        </w:tc>
        <w:tc>
          <w:tcPr>
            <w:tcW w:w="4320" w:type="dxa"/>
          </w:tcPr>
          <w:p w:rsidR="0026339F" w:rsidRPr="002C2365" w:rsidRDefault="004E0034" w:rsidP="002C2365">
            <w:pPr>
              <w:jc w:val="both"/>
              <w:rPr>
                <w:rFonts w:ascii="Times New Roman" w:hAnsi="Times New Roman" w:cs="Times New Roman"/>
              </w:rPr>
            </w:pPr>
            <w:r w:rsidRPr="002C2365">
              <w:rPr>
                <w:rFonts w:ascii="Times New Roman" w:hAnsi="Times New Roman" w:cs="Times New Roman"/>
              </w:rPr>
              <w:t>Purpose</w:t>
            </w:r>
          </w:p>
        </w:tc>
      </w:tr>
      <w:tr w:rsidR="0026339F" w:rsidRPr="002C2365" w:rsidTr="00FC7065">
        <w:tc>
          <w:tcPr>
            <w:tcW w:w="4320" w:type="dxa"/>
          </w:tcPr>
          <w:p w:rsidR="0026339F" w:rsidRPr="002C2365" w:rsidRDefault="004E0034" w:rsidP="002C2365">
            <w:pPr>
              <w:jc w:val="both"/>
              <w:rPr>
                <w:rFonts w:ascii="Times New Roman" w:hAnsi="Times New Roman" w:cs="Times New Roman"/>
              </w:rPr>
            </w:pPr>
            <w:r w:rsidRPr="002C2365">
              <w:rPr>
                <w:rFonts w:ascii="Times New Roman" w:hAnsi="Times New Roman" w:cs="Times New Roman"/>
              </w:rPr>
              <w:t>Nmap</w:t>
            </w:r>
          </w:p>
        </w:tc>
        <w:tc>
          <w:tcPr>
            <w:tcW w:w="4320" w:type="dxa"/>
          </w:tcPr>
          <w:p w:rsidR="0026339F" w:rsidRPr="002C2365" w:rsidRDefault="004E0034" w:rsidP="002C2365">
            <w:pPr>
              <w:jc w:val="both"/>
              <w:rPr>
                <w:rFonts w:ascii="Times New Roman" w:hAnsi="Times New Roman" w:cs="Times New Roman"/>
              </w:rPr>
            </w:pPr>
            <w:r w:rsidRPr="002C2365">
              <w:rPr>
                <w:rFonts w:ascii="Times New Roman" w:hAnsi="Times New Roman" w:cs="Times New Roman"/>
              </w:rPr>
              <w:t>Network scanning and port discovery</w:t>
            </w:r>
          </w:p>
        </w:tc>
      </w:tr>
      <w:tr w:rsidR="0026339F" w:rsidRPr="002C2365" w:rsidTr="00FC7065">
        <w:tc>
          <w:tcPr>
            <w:tcW w:w="4320" w:type="dxa"/>
          </w:tcPr>
          <w:p w:rsidR="0026339F" w:rsidRPr="002C2365" w:rsidRDefault="004E0034" w:rsidP="002C2365">
            <w:pPr>
              <w:jc w:val="both"/>
              <w:rPr>
                <w:rFonts w:ascii="Times New Roman" w:hAnsi="Times New Roman" w:cs="Times New Roman"/>
              </w:rPr>
            </w:pPr>
            <w:r w:rsidRPr="002C2365">
              <w:rPr>
                <w:rFonts w:ascii="Times New Roman" w:hAnsi="Times New Roman" w:cs="Times New Roman"/>
              </w:rPr>
              <w:t>Wireshark</w:t>
            </w:r>
          </w:p>
        </w:tc>
        <w:tc>
          <w:tcPr>
            <w:tcW w:w="4320" w:type="dxa"/>
          </w:tcPr>
          <w:p w:rsidR="0026339F" w:rsidRPr="002C2365" w:rsidRDefault="004E0034" w:rsidP="002C2365">
            <w:pPr>
              <w:jc w:val="both"/>
              <w:rPr>
                <w:rFonts w:ascii="Times New Roman" w:hAnsi="Times New Roman" w:cs="Times New Roman"/>
              </w:rPr>
            </w:pPr>
            <w:r w:rsidRPr="002C2365">
              <w:rPr>
                <w:rFonts w:ascii="Times New Roman" w:hAnsi="Times New Roman" w:cs="Times New Roman"/>
              </w:rPr>
              <w:t>N</w:t>
            </w:r>
            <w:r w:rsidRPr="002C2365">
              <w:rPr>
                <w:rFonts w:ascii="Times New Roman" w:hAnsi="Times New Roman" w:cs="Times New Roman"/>
              </w:rPr>
              <w:t>etwork protocol analysis and traffic monitoring</w:t>
            </w:r>
          </w:p>
        </w:tc>
      </w:tr>
      <w:tr w:rsidR="0026339F" w:rsidRPr="002C2365" w:rsidTr="00FC7065">
        <w:tc>
          <w:tcPr>
            <w:tcW w:w="4320" w:type="dxa"/>
          </w:tcPr>
          <w:p w:rsidR="0026339F" w:rsidRPr="002C2365" w:rsidRDefault="004E0034" w:rsidP="002C2365">
            <w:pPr>
              <w:jc w:val="both"/>
              <w:rPr>
                <w:rFonts w:ascii="Times New Roman" w:hAnsi="Times New Roman" w:cs="Times New Roman"/>
              </w:rPr>
            </w:pPr>
            <w:r w:rsidRPr="002C2365">
              <w:rPr>
                <w:rFonts w:ascii="Times New Roman" w:hAnsi="Times New Roman" w:cs="Times New Roman"/>
              </w:rPr>
              <w:t>Metasploit Framework</w:t>
            </w:r>
          </w:p>
        </w:tc>
        <w:tc>
          <w:tcPr>
            <w:tcW w:w="4320" w:type="dxa"/>
          </w:tcPr>
          <w:p w:rsidR="0026339F" w:rsidRPr="002C2365" w:rsidRDefault="004E0034" w:rsidP="002C2365">
            <w:pPr>
              <w:jc w:val="both"/>
              <w:rPr>
                <w:rFonts w:ascii="Times New Roman" w:hAnsi="Times New Roman" w:cs="Times New Roman"/>
              </w:rPr>
            </w:pPr>
            <w:r w:rsidRPr="002C2365">
              <w:rPr>
                <w:rFonts w:ascii="Times New Roman" w:hAnsi="Times New Roman" w:cs="Times New Roman"/>
              </w:rPr>
              <w:t>Exploitation tool for vulnerability testing</w:t>
            </w:r>
          </w:p>
        </w:tc>
      </w:tr>
      <w:tr w:rsidR="0026339F" w:rsidRPr="002C2365" w:rsidTr="00FC7065">
        <w:tc>
          <w:tcPr>
            <w:tcW w:w="4320" w:type="dxa"/>
          </w:tcPr>
          <w:p w:rsidR="0026339F" w:rsidRPr="002C2365" w:rsidRDefault="004E0034" w:rsidP="002C2365">
            <w:pPr>
              <w:jc w:val="both"/>
              <w:rPr>
                <w:rFonts w:ascii="Times New Roman" w:hAnsi="Times New Roman" w:cs="Times New Roman"/>
              </w:rPr>
            </w:pPr>
            <w:r w:rsidRPr="002C2365">
              <w:rPr>
                <w:rFonts w:ascii="Times New Roman" w:hAnsi="Times New Roman" w:cs="Times New Roman"/>
              </w:rPr>
              <w:t>Burp Suite</w:t>
            </w:r>
          </w:p>
        </w:tc>
        <w:tc>
          <w:tcPr>
            <w:tcW w:w="4320" w:type="dxa"/>
          </w:tcPr>
          <w:p w:rsidR="0026339F" w:rsidRPr="002C2365" w:rsidRDefault="004E0034" w:rsidP="002C2365">
            <w:pPr>
              <w:jc w:val="both"/>
              <w:rPr>
                <w:rFonts w:ascii="Times New Roman" w:hAnsi="Times New Roman" w:cs="Times New Roman"/>
              </w:rPr>
            </w:pPr>
            <w:r w:rsidRPr="002C2365">
              <w:rPr>
                <w:rFonts w:ascii="Times New Roman" w:hAnsi="Times New Roman" w:cs="Times New Roman"/>
              </w:rPr>
              <w:t>Web application security testing</w:t>
            </w:r>
          </w:p>
        </w:tc>
      </w:tr>
      <w:tr w:rsidR="0026339F" w:rsidRPr="002C2365" w:rsidTr="00FC7065">
        <w:tc>
          <w:tcPr>
            <w:tcW w:w="4320" w:type="dxa"/>
          </w:tcPr>
          <w:p w:rsidR="0026339F" w:rsidRPr="002C2365" w:rsidRDefault="004E0034" w:rsidP="002C2365">
            <w:pPr>
              <w:jc w:val="both"/>
              <w:rPr>
                <w:rFonts w:ascii="Times New Roman" w:hAnsi="Times New Roman" w:cs="Times New Roman"/>
              </w:rPr>
            </w:pPr>
            <w:r w:rsidRPr="002C2365">
              <w:rPr>
                <w:rFonts w:ascii="Times New Roman" w:hAnsi="Times New Roman" w:cs="Times New Roman"/>
              </w:rPr>
              <w:t>John the Ripper</w:t>
            </w:r>
          </w:p>
        </w:tc>
        <w:tc>
          <w:tcPr>
            <w:tcW w:w="4320" w:type="dxa"/>
          </w:tcPr>
          <w:p w:rsidR="0026339F" w:rsidRPr="002C2365" w:rsidRDefault="004E0034" w:rsidP="002C2365">
            <w:pPr>
              <w:jc w:val="both"/>
              <w:rPr>
                <w:rFonts w:ascii="Times New Roman" w:hAnsi="Times New Roman" w:cs="Times New Roman"/>
              </w:rPr>
            </w:pPr>
            <w:r w:rsidRPr="002C2365">
              <w:rPr>
                <w:rFonts w:ascii="Times New Roman" w:hAnsi="Times New Roman" w:cs="Times New Roman"/>
              </w:rPr>
              <w:t>Password cracking tool</w:t>
            </w:r>
          </w:p>
        </w:tc>
      </w:tr>
    </w:tbl>
    <w:p w:rsidR="00FC7065" w:rsidRPr="002C2365" w:rsidRDefault="00FC7065">
      <w:pPr>
        <w:rPr>
          <w:rFonts w:ascii="Times New Roman" w:hAnsi="Times New Roman" w:cs="Times New Roman"/>
        </w:rPr>
      </w:pPr>
    </w:p>
    <w:p w:rsidR="00FC7065" w:rsidRPr="002C2365" w:rsidRDefault="00FC7065">
      <w:pPr>
        <w:rPr>
          <w:rFonts w:ascii="Times New Roman" w:hAnsi="Times New Roman" w:cs="Times New Roman"/>
        </w:rPr>
      </w:pPr>
      <w:r w:rsidRPr="002C2365">
        <w:rPr>
          <w:rFonts w:ascii="Times New Roman" w:hAnsi="Times New Roman" w:cs="Times New Roman"/>
        </w:rPr>
        <w:t>Screenshot:</w:t>
      </w:r>
    </w:p>
    <w:p w:rsidR="00FC7065" w:rsidRPr="002C2365" w:rsidRDefault="00FC7065">
      <w:pPr>
        <w:rPr>
          <w:rFonts w:ascii="Times New Roman" w:hAnsi="Times New Roman" w:cs="Times New Roman"/>
        </w:rPr>
      </w:pPr>
      <w:r w:rsidRPr="002C2365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77A504A" wp14:editId="3A66F93B">
            <wp:extent cx="5486400" cy="32543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dtask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065" w:rsidRPr="002C2365" w:rsidRDefault="00FC7065" w:rsidP="00FC7065">
      <w:pPr>
        <w:jc w:val="center"/>
        <w:rPr>
          <w:rFonts w:ascii="Times New Roman" w:hAnsi="Times New Roman" w:cs="Times New Roman"/>
        </w:rPr>
      </w:pPr>
      <w:r w:rsidRPr="002C2365">
        <w:rPr>
          <w:rFonts w:ascii="Times New Roman" w:hAnsi="Times New Roman" w:cs="Times New Roman"/>
        </w:rPr>
        <w:t>Fig 3: S</w:t>
      </w:r>
      <w:r w:rsidRPr="002C2365">
        <w:rPr>
          <w:rFonts w:ascii="Times New Roman" w:hAnsi="Times New Roman" w:cs="Times New Roman"/>
        </w:rPr>
        <w:t>creenshot of the Kali Linux Applications menu</w:t>
      </w:r>
    </w:p>
    <w:p w:rsidR="0026339F" w:rsidRPr="002C2365" w:rsidRDefault="004E0034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2C2365">
        <w:rPr>
          <w:rFonts w:ascii="Times New Roman" w:hAnsi="Times New Roman" w:cs="Times New Roman"/>
          <w:color w:val="000000" w:themeColor="text1"/>
        </w:rPr>
        <w:t>4. Linux Commands Execution</w:t>
      </w:r>
    </w:p>
    <w:p w:rsidR="0026339F" w:rsidRPr="002C2365" w:rsidRDefault="004E0034">
      <w:pPr>
        <w:rPr>
          <w:rFonts w:ascii="Times New Roman" w:hAnsi="Times New Roman" w:cs="Times New Roman"/>
        </w:rPr>
      </w:pPr>
      <w:r w:rsidRPr="002C2365">
        <w:rPr>
          <w:rFonts w:ascii="Times New Roman" w:hAnsi="Times New Roman" w:cs="Times New Roman"/>
        </w:rPr>
        <w:t>Task: Execute basic Linux commands and capture terminal output.</w:t>
      </w:r>
    </w:p>
    <w:p w:rsidR="0026339F" w:rsidRPr="002C2365" w:rsidRDefault="004E0034">
      <w:pPr>
        <w:pStyle w:val="ListBullet"/>
        <w:rPr>
          <w:rFonts w:ascii="Times New Roman" w:hAnsi="Times New Roman" w:cs="Times New Roman"/>
        </w:rPr>
      </w:pPr>
      <w:r w:rsidRPr="002C2365">
        <w:rPr>
          <w:rFonts w:ascii="Times New Roman" w:hAnsi="Times New Roman" w:cs="Times New Roman"/>
        </w:rPr>
        <w:lastRenderedPageBreak/>
        <w:t>a. `find` command</w:t>
      </w:r>
      <w:r w:rsidR="00FC7065" w:rsidRPr="002C2365">
        <w:rPr>
          <w:rFonts w:ascii="Times New Roman" w:hAnsi="Times New Roman" w:cs="Times New Roman"/>
        </w:rPr>
        <w:t>:</w:t>
      </w:r>
    </w:p>
    <w:p w:rsidR="0026339F" w:rsidRPr="002C2365" w:rsidRDefault="004E0034">
      <w:pPr>
        <w:pStyle w:val="IntenseQuote"/>
        <w:rPr>
          <w:rFonts w:ascii="Times New Roman" w:hAnsi="Times New Roman" w:cs="Times New Roman"/>
        </w:rPr>
      </w:pPr>
      <w:proofErr w:type="gramStart"/>
      <w:r w:rsidRPr="002C2365">
        <w:rPr>
          <w:rFonts w:ascii="Times New Roman" w:hAnsi="Times New Roman" w:cs="Times New Roman"/>
        </w:rPr>
        <w:t xml:space="preserve">find </w:t>
      </w:r>
      <w:r w:rsidR="0051249E" w:rsidRPr="002C2365">
        <w:rPr>
          <w:rFonts w:ascii="Times New Roman" w:hAnsi="Times New Roman" w:cs="Times New Roman"/>
        </w:rPr>
        <w:t xml:space="preserve"> /</w:t>
      </w:r>
      <w:proofErr w:type="gramEnd"/>
      <w:r w:rsidR="0051249E" w:rsidRPr="002C2365">
        <w:rPr>
          <w:rFonts w:ascii="Times New Roman" w:hAnsi="Times New Roman" w:cs="Times New Roman"/>
        </w:rPr>
        <w:t>home/kali/Pictures</w:t>
      </w:r>
    </w:p>
    <w:p w:rsidR="0026339F" w:rsidRPr="002C2365" w:rsidRDefault="0051249E">
      <w:pPr>
        <w:rPr>
          <w:rFonts w:ascii="Times New Roman" w:hAnsi="Times New Roman" w:cs="Times New Roman"/>
          <w:i/>
        </w:rPr>
      </w:pPr>
      <w:r w:rsidRPr="002C2365">
        <w:rPr>
          <w:rFonts w:ascii="Times New Roman" w:hAnsi="Times New Roman" w:cs="Times New Roman"/>
        </w:rPr>
        <w:t>Screenshot: Terminal output</w:t>
      </w:r>
    </w:p>
    <w:p w:rsidR="00FC7065" w:rsidRPr="002C2365" w:rsidRDefault="00FC7065" w:rsidP="0051249E">
      <w:pPr>
        <w:jc w:val="center"/>
        <w:rPr>
          <w:rFonts w:ascii="Times New Roman" w:hAnsi="Times New Roman" w:cs="Times New Roman"/>
        </w:rPr>
      </w:pPr>
      <w:r w:rsidRPr="002C2365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B7417D0" wp14:editId="4FC25610">
            <wp:extent cx="4835419" cy="294322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d find comman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563" cy="294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49E" w:rsidRPr="002C2365" w:rsidRDefault="0051249E" w:rsidP="0051249E">
      <w:pPr>
        <w:jc w:val="center"/>
        <w:rPr>
          <w:rFonts w:ascii="Times New Roman" w:hAnsi="Times New Roman" w:cs="Times New Roman"/>
        </w:rPr>
      </w:pPr>
    </w:p>
    <w:p w:rsidR="0026339F" w:rsidRPr="002C2365" w:rsidRDefault="004E0034">
      <w:pPr>
        <w:pStyle w:val="ListBullet"/>
        <w:rPr>
          <w:rFonts w:ascii="Times New Roman" w:hAnsi="Times New Roman" w:cs="Times New Roman"/>
        </w:rPr>
      </w:pPr>
      <w:r w:rsidRPr="002C2365">
        <w:rPr>
          <w:rFonts w:ascii="Times New Roman" w:hAnsi="Times New Roman" w:cs="Times New Roman"/>
        </w:rPr>
        <w:t>b. `ping` command</w:t>
      </w:r>
    </w:p>
    <w:p w:rsidR="0026339F" w:rsidRPr="002C2365" w:rsidRDefault="004E0034">
      <w:pPr>
        <w:pStyle w:val="IntenseQuote"/>
        <w:rPr>
          <w:rFonts w:ascii="Times New Roman" w:hAnsi="Times New Roman" w:cs="Times New Roman"/>
        </w:rPr>
      </w:pPr>
      <w:r w:rsidRPr="002C2365">
        <w:rPr>
          <w:rFonts w:ascii="Times New Roman" w:hAnsi="Times New Roman" w:cs="Times New Roman"/>
        </w:rPr>
        <w:t>ping -c 4 google.com</w:t>
      </w:r>
    </w:p>
    <w:p w:rsidR="0051249E" w:rsidRPr="002C2365" w:rsidRDefault="004E0034">
      <w:pPr>
        <w:rPr>
          <w:rFonts w:ascii="Times New Roman" w:hAnsi="Times New Roman" w:cs="Times New Roman"/>
          <w:i/>
        </w:rPr>
      </w:pPr>
      <w:r w:rsidRPr="002C2365">
        <w:rPr>
          <w:rFonts w:ascii="Times New Roman" w:hAnsi="Times New Roman" w:cs="Times New Roman"/>
        </w:rPr>
        <w:t>Screenshot Submission:</w:t>
      </w:r>
      <w:r w:rsidR="0051249E" w:rsidRPr="002C2365">
        <w:rPr>
          <w:rFonts w:ascii="Times New Roman" w:hAnsi="Times New Roman" w:cs="Times New Roman"/>
          <w:i/>
        </w:rPr>
        <w:t xml:space="preserve"> </w:t>
      </w:r>
      <w:r w:rsidR="0051249E" w:rsidRPr="002C2365">
        <w:rPr>
          <w:rFonts w:ascii="Times New Roman" w:hAnsi="Times New Roman" w:cs="Times New Roman"/>
        </w:rPr>
        <w:t>Terminal output</w:t>
      </w:r>
    </w:p>
    <w:p w:rsidR="0051249E" w:rsidRPr="002C2365" w:rsidRDefault="0051249E" w:rsidP="0051249E">
      <w:pPr>
        <w:jc w:val="center"/>
        <w:rPr>
          <w:rFonts w:ascii="Times New Roman" w:hAnsi="Times New Roman" w:cs="Times New Roman"/>
          <w:i/>
        </w:rPr>
      </w:pPr>
      <w:r w:rsidRPr="002C2365">
        <w:rPr>
          <w:rFonts w:ascii="Times New Roman" w:hAnsi="Times New Roman" w:cs="Times New Roman"/>
          <w:i/>
          <w:noProof/>
          <w:lang w:val="en-IN" w:eastAsia="en-IN"/>
        </w:rPr>
        <w:drawing>
          <wp:inline distT="0" distB="0" distL="0" distR="0" wp14:anchorId="6D6C72EF" wp14:editId="748233D5">
            <wp:extent cx="4687700" cy="26765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d ping comman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7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39F" w:rsidRPr="002C2365" w:rsidRDefault="004E0034">
      <w:pPr>
        <w:pStyle w:val="ListBullet"/>
        <w:rPr>
          <w:rFonts w:ascii="Times New Roman" w:hAnsi="Times New Roman" w:cs="Times New Roman"/>
        </w:rPr>
      </w:pPr>
      <w:r w:rsidRPr="002C2365">
        <w:rPr>
          <w:rFonts w:ascii="Times New Roman" w:hAnsi="Times New Roman" w:cs="Times New Roman"/>
        </w:rPr>
        <w:lastRenderedPageBreak/>
        <w:t>c. `traceroute` command</w:t>
      </w:r>
    </w:p>
    <w:p w:rsidR="0026339F" w:rsidRPr="002C2365" w:rsidRDefault="004E0034">
      <w:pPr>
        <w:pStyle w:val="IntenseQuote"/>
        <w:rPr>
          <w:rFonts w:ascii="Times New Roman" w:hAnsi="Times New Roman" w:cs="Times New Roman"/>
        </w:rPr>
      </w:pPr>
      <w:r w:rsidRPr="002C2365">
        <w:rPr>
          <w:rFonts w:ascii="Times New Roman" w:hAnsi="Times New Roman" w:cs="Times New Roman"/>
        </w:rPr>
        <w:t>traceroute google.com</w:t>
      </w:r>
    </w:p>
    <w:p w:rsidR="0026339F" w:rsidRPr="002C2365" w:rsidRDefault="004E0034">
      <w:pPr>
        <w:rPr>
          <w:rFonts w:ascii="Times New Roman" w:hAnsi="Times New Roman" w:cs="Times New Roman"/>
          <w:i/>
        </w:rPr>
      </w:pPr>
      <w:r w:rsidRPr="002C2365">
        <w:rPr>
          <w:rFonts w:ascii="Times New Roman" w:hAnsi="Times New Roman" w:cs="Times New Roman"/>
        </w:rPr>
        <w:t>Screenshot Submission:</w:t>
      </w:r>
      <w:r w:rsidR="001D6F0D" w:rsidRPr="002C2365">
        <w:rPr>
          <w:rFonts w:ascii="Times New Roman" w:hAnsi="Times New Roman" w:cs="Times New Roman"/>
          <w:i/>
        </w:rPr>
        <w:t xml:space="preserve"> </w:t>
      </w:r>
      <w:r w:rsidR="001D6F0D" w:rsidRPr="002C2365">
        <w:rPr>
          <w:rFonts w:ascii="Times New Roman" w:hAnsi="Times New Roman" w:cs="Times New Roman"/>
        </w:rPr>
        <w:t>Terminal output</w:t>
      </w:r>
    </w:p>
    <w:p w:rsidR="0051249E" w:rsidRPr="002C2365" w:rsidRDefault="0051249E" w:rsidP="0051249E">
      <w:pPr>
        <w:jc w:val="center"/>
        <w:rPr>
          <w:rFonts w:ascii="Times New Roman" w:hAnsi="Times New Roman" w:cs="Times New Roman"/>
        </w:rPr>
      </w:pPr>
      <w:r w:rsidRPr="002C2365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20B59B5" wp14:editId="487D3AD0">
            <wp:extent cx="4714875" cy="280273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d traceroute comman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389" cy="280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F0D" w:rsidRPr="002C2365" w:rsidRDefault="001D6F0D" w:rsidP="0051249E">
      <w:pPr>
        <w:jc w:val="center"/>
        <w:rPr>
          <w:rFonts w:ascii="Times New Roman" w:hAnsi="Times New Roman" w:cs="Times New Roman"/>
        </w:rPr>
      </w:pPr>
    </w:p>
    <w:p w:rsidR="0026339F" w:rsidRPr="002C2365" w:rsidRDefault="004E0034">
      <w:pPr>
        <w:pStyle w:val="ListBullet"/>
        <w:rPr>
          <w:rFonts w:ascii="Times New Roman" w:hAnsi="Times New Roman" w:cs="Times New Roman"/>
        </w:rPr>
      </w:pPr>
      <w:r w:rsidRPr="002C2365">
        <w:rPr>
          <w:rFonts w:ascii="Times New Roman" w:hAnsi="Times New Roman" w:cs="Times New Roman"/>
        </w:rPr>
        <w:t>d. `whoami` command</w:t>
      </w:r>
    </w:p>
    <w:p w:rsidR="0026339F" w:rsidRPr="002C2365" w:rsidRDefault="004E0034">
      <w:pPr>
        <w:pStyle w:val="IntenseQuote"/>
        <w:rPr>
          <w:rFonts w:ascii="Times New Roman" w:hAnsi="Times New Roman" w:cs="Times New Roman"/>
        </w:rPr>
      </w:pPr>
      <w:r w:rsidRPr="002C2365">
        <w:rPr>
          <w:rFonts w:ascii="Times New Roman" w:hAnsi="Times New Roman" w:cs="Times New Roman"/>
        </w:rPr>
        <w:t>whoami</w:t>
      </w:r>
    </w:p>
    <w:p w:rsidR="0026339F" w:rsidRPr="002C2365" w:rsidRDefault="004E0034">
      <w:pPr>
        <w:rPr>
          <w:rFonts w:ascii="Times New Roman" w:hAnsi="Times New Roman" w:cs="Times New Roman"/>
          <w:i/>
        </w:rPr>
      </w:pPr>
      <w:r w:rsidRPr="002C2365">
        <w:rPr>
          <w:rFonts w:ascii="Times New Roman" w:hAnsi="Times New Roman" w:cs="Times New Roman"/>
        </w:rPr>
        <w:t xml:space="preserve">Screenshot </w:t>
      </w:r>
      <w:r w:rsidRPr="002C2365">
        <w:rPr>
          <w:rFonts w:ascii="Times New Roman" w:hAnsi="Times New Roman" w:cs="Times New Roman"/>
        </w:rPr>
        <w:t>Submission:</w:t>
      </w:r>
      <w:r w:rsidR="001D6F0D" w:rsidRPr="002C2365">
        <w:rPr>
          <w:rFonts w:ascii="Times New Roman" w:hAnsi="Times New Roman" w:cs="Times New Roman"/>
          <w:i/>
        </w:rPr>
        <w:t xml:space="preserve"> </w:t>
      </w:r>
      <w:r w:rsidR="001D6F0D" w:rsidRPr="002C2365">
        <w:rPr>
          <w:rFonts w:ascii="Times New Roman" w:hAnsi="Times New Roman" w:cs="Times New Roman"/>
        </w:rPr>
        <w:t>Terminal output</w:t>
      </w:r>
    </w:p>
    <w:p w:rsidR="0051249E" w:rsidRPr="002C2365" w:rsidRDefault="0051249E">
      <w:pPr>
        <w:rPr>
          <w:rFonts w:ascii="Times New Roman" w:hAnsi="Times New Roman" w:cs="Times New Roman"/>
        </w:rPr>
      </w:pPr>
      <w:r w:rsidRPr="002C2365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7461109" wp14:editId="26084716">
            <wp:extent cx="5486400" cy="1850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d whoami comman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49E" w:rsidRPr="002C2365" w:rsidRDefault="0051249E">
      <w:pPr>
        <w:rPr>
          <w:rFonts w:ascii="Times New Roman" w:hAnsi="Times New Roman" w:cs="Times New Roman"/>
        </w:rPr>
      </w:pPr>
    </w:p>
    <w:p w:rsidR="0051249E" w:rsidRPr="002C2365" w:rsidRDefault="0051249E">
      <w:pPr>
        <w:rPr>
          <w:rFonts w:ascii="Times New Roman" w:hAnsi="Times New Roman" w:cs="Times New Roman"/>
        </w:rPr>
      </w:pPr>
    </w:p>
    <w:p w:rsidR="0051249E" w:rsidRPr="002C2365" w:rsidRDefault="0051249E">
      <w:pPr>
        <w:rPr>
          <w:rFonts w:ascii="Times New Roman" w:hAnsi="Times New Roman" w:cs="Times New Roman"/>
        </w:rPr>
      </w:pPr>
    </w:p>
    <w:p w:rsidR="0051249E" w:rsidRPr="002C2365" w:rsidRDefault="0051249E">
      <w:pPr>
        <w:rPr>
          <w:rFonts w:ascii="Times New Roman" w:hAnsi="Times New Roman" w:cs="Times New Roman"/>
        </w:rPr>
      </w:pPr>
    </w:p>
    <w:p w:rsidR="0026339F" w:rsidRPr="002C2365" w:rsidRDefault="004E0034">
      <w:pPr>
        <w:pStyle w:val="ListBullet"/>
        <w:rPr>
          <w:rFonts w:ascii="Times New Roman" w:hAnsi="Times New Roman" w:cs="Times New Roman"/>
        </w:rPr>
      </w:pPr>
      <w:r w:rsidRPr="002C2365">
        <w:rPr>
          <w:rFonts w:ascii="Times New Roman" w:hAnsi="Times New Roman" w:cs="Times New Roman"/>
        </w:rPr>
        <w:t>e. `ps` command</w:t>
      </w:r>
    </w:p>
    <w:p w:rsidR="0026339F" w:rsidRPr="002C2365" w:rsidRDefault="004E0034">
      <w:pPr>
        <w:pStyle w:val="IntenseQuote"/>
        <w:rPr>
          <w:rFonts w:ascii="Times New Roman" w:hAnsi="Times New Roman" w:cs="Times New Roman"/>
        </w:rPr>
      </w:pPr>
      <w:r w:rsidRPr="002C2365">
        <w:rPr>
          <w:rFonts w:ascii="Times New Roman" w:hAnsi="Times New Roman" w:cs="Times New Roman"/>
        </w:rPr>
        <w:t>ps aux</w:t>
      </w:r>
    </w:p>
    <w:p w:rsidR="0026339F" w:rsidRPr="002C2365" w:rsidRDefault="004E0034">
      <w:pPr>
        <w:rPr>
          <w:rFonts w:ascii="Times New Roman" w:hAnsi="Times New Roman" w:cs="Times New Roman"/>
          <w:i/>
        </w:rPr>
      </w:pPr>
      <w:r w:rsidRPr="002C2365">
        <w:rPr>
          <w:rFonts w:ascii="Times New Roman" w:hAnsi="Times New Roman" w:cs="Times New Roman"/>
        </w:rPr>
        <w:t>Screenshot Submission:</w:t>
      </w:r>
      <w:r w:rsidR="0051249E" w:rsidRPr="002C2365">
        <w:rPr>
          <w:rFonts w:ascii="Times New Roman" w:hAnsi="Times New Roman" w:cs="Times New Roman"/>
          <w:i/>
        </w:rPr>
        <w:t xml:space="preserve"> </w:t>
      </w:r>
      <w:r w:rsidR="0051249E" w:rsidRPr="002C2365">
        <w:rPr>
          <w:rFonts w:ascii="Times New Roman" w:hAnsi="Times New Roman" w:cs="Times New Roman"/>
        </w:rPr>
        <w:t>Terminal output</w:t>
      </w:r>
    </w:p>
    <w:p w:rsidR="0051249E" w:rsidRPr="002C2365" w:rsidRDefault="0051249E">
      <w:pPr>
        <w:rPr>
          <w:rFonts w:ascii="Times New Roman" w:hAnsi="Times New Roman" w:cs="Times New Roman"/>
        </w:rPr>
      </w:pPr>
      <w:r w:rsidRPr="002C2365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69BCF0A" wp14:editId="42628760">
            <wp:extent cx="5486400" cy="32518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d ps comman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39F" w:rsidRPr="002C2365" w:rsidRDefault="004E0034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2C2365">
        <w:rPr>
          <w:rFonts w:ascii="Times New Roman" w:hAnsi="Times New Roman" w:cs="Times New Roman"/>
          <w:color w:val="000000" w:themeColor="text1"/>
        </w:rPr>
        <w:t>Conclusion</w:t>
      </w:r>
    </w:p>
    <w:p w:rsidR="0026339F" w:rsidRPr="002C2365" w:rsidRDefault="004E0034">
      <w:pPr>
        <w:rPr>
          <w:rFonts w:ascii="Times New Roman" w:hAnsi="Times New Roman" w:cs="Times New Roman"/>
        </w:rPr>
      </w:pPr>
      <w:r w:rsidRPr="002C2365">
        <w:rPr>
          <w:rFonts w:ascii="Times New Roman" w:hAnsi="Times New Roman" w:cs="Times New Roman"/>
        </w:rPr>
        <w:t>Successfully completed all tasks for Module 1–4:</w:t>
      </w:r>
      <w:r w:rsidRPr="002C2365">
        <w:rPr>
          <w:rFonts w:ascii="Times New Roman" w:hAnsi="Times New Roman" w:cs="Times New Roman"/>
        </w:rPr>
        <w:br/>
        <w:t xml:space="preserve">- Installed Virtual Machine with Kali </w:t>
      </w:r>
      <w:proofErr w:type="gramStart"/>
      <w:r w:rsidRPr="002C2365">
        <w:rPr>
          <w:rFonts w:ascii="Times New Roman" w:hAnsi="Times New Roman" w:cs="Times New Roman"/>
        </w:rPr>
        <w:t>Linux</w:t>
      </w:r>
      <w:r w:rsidR="0051249E" w:rsidRPr="002C2365">
        <w:rPr>
          <w:rFonts w:ascii="Times New Roman" w:hAnsi="Times New Roman" w:cs="Times New Roman"/>
        </w:rPr>
        <w:t xml:space="preserve"> .</w:t>
      </w:r>
      <w:proofErr w:type="gramEnd"/>
      <w:r w:rsidRPr="002C2365">
        <w:rPr>
          <w:rFonts w:ascii="Times New Roman" w:hAnsi="Times New Roman" w:cs="Times New Roman"/>
        </w:rPr>
        <w:br/>
        <w:t xml:space="preserve">- Performed </w:t>
      </w:r>
      <w:r w:rsidRPr="002C2365">
        <w:rPr>
          <w:rFonts w:ascii="Times New Roman" w:hAnsi="Times New Roman" w:cs="Times New Roman"/>
        </w:rPr>
        <w:t>system update</w:t>
      </w:r>
      <w:r w:rsidR="0051249E" w:rsidRPr="002C2365">
        <w:rPr>
          <w:rFonts w:ascii="Times New Roman" w:hAnsi="Times New Roman" w:cs="Times New Roman"/>
        </w:rPr>
        <w:t>.</w:t>
      </w:r>
      <w:r w:rsidRPr="002C2365">
        <w:rPr>
          <w:rFonts w:ascii="Times New Roman" w:hAnsi="Times New Roman" w:cs="Times New Roman"/>
        </w:rPr>
        <w:br/>
        <w:t>- Explored commonly used tools</w:t>
      </w:r>
      <w:r w:rsidR="0051249E" w:rsidRPr="002C2365">
        <w:rPr>
          <w:rFonts w:ascii="Times New Roman" w:hAnsi="Times New Roman" w:cs="Times New Roman"/>
        </w:rPr>
        <w:t>.</w:t>
      </w:r>
      <w:r w:rsidRPr="002C2365">
        <w:rPr>
          <w:rFonts w:ascii="Times New Roman" w:hAnsi="Times New Roman" w:cs="Times New Roman"/>
        </w:rPr>
        <w:br/>
        <w:t>- Executed basic Linux commands</w:t>
      </w:r>
      <w:r w:rsidR="0051249E" w:rsidRPr="002C2365">
        <w:rPr>
          <w:rFonts w:ascii="Times New Roman" w:hAnsi="Times New Roman" w:cs="Times New Roman"/>
        </w:rPr>
        <w:t>.</w:t>
      </w:r>
    </w:p>
    <w:sectPr w:rsidR="0026339F" w:rsidRPr="002C2365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1D6F0D"/>
    <w:rsid w:val="0026339F"/>
    <w:rsid w:val="002767C3"/>
    <w:rsid w:val="0029639D"/>
    <w:rsid w:val="002C2365"/>
    <w:rsid w:val="00326F90"/>
    <w:rsid w:val="0044500C"/>
    <w:rsid w:val="004E0034"/>
    <w:rsid w:val="0051249E"/>
    <w:rsid w:val="00AA1D8D"/>
    <w:rsid w:val="00B47730"/>
    <w:rsid w:val="00B52906"/>
    <w:rsid w:val="00CB0664"/>
    <w:rsid w:val="00FC693F"/>
    <w:rsid w:val="00FC7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2767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67C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2767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67C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AC0048E-8D81-4EC3-BA25-C78F3C737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279</Words>
  <Characters>1592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1868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DELL</cp:lastModifiedBy>
  <cp:revision>2</cp:revision>
  <dcterms:created xsi:type="dcterms:W3CDTF">2025-07-08T16:53:00Z</dcterms:created>
  <dcterms:modified xsi:type="dcterms:W3CDTF">2025-07-08T16:53:00Z</dcterms:modified>
</cp:coreProperties>
</file>