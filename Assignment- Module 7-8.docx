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0A27" w:rsidRPr="000360D0" w:rsidRDefault="00805A18" w:rsidP="000360D0">
      <w:pPr>
        <w:pStyle w:val="Title"/>
        <w:jc w:val="center"/>
        <w:rPr>
          <w:rFonts w:ascii="Times New Roman" w:hAnsi="Times New Roman" w:cs="Times New Roman"/>
          <w:color w:val="auto"/>
          <w:sz w:val="36"/>
          <w:szCs w:val="36"/>
        </w:rPr>
      </w:pPr>
      <w:r w:rsidRPr="000360D0">
        <w:rPr>
          <w:rFonts w:ascii="Times New Roman" w:hAnsi="Times New Roman" w:cs="Times New Roman"/>
          <w:color w:val="auto"/>
          <w:sz w:val="36"/>
          <w:szCs w:val="36"/>
        </w:rPr>
        <w:t>MODULE 6 - TASK 7 &amp; 8 REPORT</w:t>
      </w:r>
    </w:p>
    <w:p w:rsidR="00400A27" w:rsidRPr="00036818" w:rsidRDefault="00805A18">
      <w:pPr>
        <w:pStyle w:val="Heading1"/>
        <w:rPr>
          <w:rFonts w:ascii="Times New Roman" w:hAnsi="Times New Roman" w:cs="Times New Roman"/>
          <w:color w:val="auto"/>
        </w:rPr>
      </w:pPr>
      <w:r w:rsidRPr="00036818">
        <w:rPr>
          <w:rFonts w:ascii="Times New Roman" w:hAnsi="Times New Roman" w:cs="Times New Roman"/>
          <w:color w:val="auto"/>
        </w:rPr>
        <w:t>Task 7: Scan Network Devices using Nmap and Zenmap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This task involved using Nmap (CLI) and Zenmap (GUI) to scan all devices connected to the local network.</w:t>
      </w:r>
    </w:p>
    <w:p w:rsidR="00400A27" w:rsidRPr="000360D0" w:rsidRDefault="000360D0">
      <w:pPr>
        <w:rPr>
          <w:rFonts w:ascii="Times New Roman" w:hAnsi="Times New Roman" w:cs="Times New Roman"/>
        </w:rPr>
      </w:pPr>
      <w:proofErr w:type="gramStart"/>
      <w:r w:rsidRPr="000360D0">
        <w:rPr>
          <w:rFonts w:ascii="Times New Roman" w:hAnsi="Times New Roman" w:cs="Times New Roman"/>
        </w:rPr>
        <w:t>The `</w:t>
      </w:r>
      <w:proofErr w:type="spellStart"/>
      <w:r w:rsidRPr="000360D0">
        <w:rPr>
          <w:rFonts w:ascii="Times New Roman" w:hAnsi="Times New Roman" w:cs="Times New Roman"/>
        </w:rPr>
        <w:t>nmap</w:t>
      </w:r>
      <w:proofErr w:type="spellEnd"/>
      <w:r w:rsidRPr="000360D0">
        <w:rPr>
          <w:rFonts w:ascii="Times New Roman" w:hAnsi="Times New Roman" w:cs="Times New Roman"/>
        </w:rPr>
        <w:t xml:space="preserve"> -</w:t>
      </w:r>
      <w:proofErr w:type="spellStart"/>
      <w:r w:rsidRPr="000360D0">
        <w:rPr>
          <w:rFonts w:ascii="Times New Roman" w:hAnsi="Times New Roman" w:cs="Times New Roman"/>
        </w:rPr>
        <w:t>sn</w:t>
      </w:r>
      <w:proofErr w:type="spellEnd"/>
      <w:r w:rsidRPr="000360D0">
        <w:rPr>
          <w:rFonts w:ascii="Times New Roman" w:hAnsi="Times New Roman" w:cs="Times New Roman"/>
        </w:rPr>
        <w:t xml:space="preserve"> 10.0.2.15</w:t>
      </w:r>
      <w:r w:rsidR="00805A18" w:rsidRPr="000360D0">
        <w:rPr>
          <w:rFonts w:ascii="Times New Roman" w:hAnsi="Times New Roman" w:cs="Times New Roman"/>
        </w:rPr>
        <w:t xml:space="preserve">/24` command was used to perform a ping scan </w:t>
      </w:r>
      <w:r w:rsidR="00805A18" w:rsidRPr="000360D0">
        <w:rPr>
          <w:rFonts w:ascii="Times New Roman" w:hAnsi="Times New Roman" w:cs="Times New Roman"/>
        </w:rPr>
        <w:t>across the local subnet.</w:t>
      </w:r>
      <w:proofErr w:type="gramEnd"/>
      <w:r w:rsidR="00805A18" w:rsidRPr="000360D0">
        <w:rPr>
          <w:rFonts w:ascii="Times New Roman" w:hAnsi="Times New Roman" w:cs="Times New Roman"/>
        </w:rPr>
        <w:t xml:space="preserve"> This identified live hosts on the network, along with their IP and MAC addresses.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Zenmap was also used with the 'Intense Scan' profile to scan the same subnet. This provided more detailed information such as open ports, services ru</w:t>
      </w:r>
      <w:r w:rsidRPr="000360D0">
        <w:rPr>
          <w:rFonts w:ascii="Times New Roman" w:hAnsi="Times New Roman" w:cs="Times New Roman"/>
        </w:rPr>
        <w:t>nning, and device operating systems.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Sample commands used:</w:t>
      </w:r>
    </w:p>
    <w:p w:rsidR="00400A27" w:rsidRPr="00036818" w:rsidRDefault="000360D0">
      <w:pPr>
        <w:pStyle w:val="IntenseQuote"/>
        <w:rPr>
          <w:rFonts w:ascii="Times New Roman" w:hAnsi="Times New Roman" w:cs="Times New Roman"/>
          <w:i w:val="0"/>
          <w:color w:val="auto"/>
        </w:rPr>
      </w:pPr>
      <w:proofErr w:type="spellStart"/>
      <w:proofErr w:type="gramStart"/>
      <w:r w:rsidRPr="00036818">
        <w:rPr>
          <w:rFonts w:ascii="Times New Roman" w:hAnsi="Times New Roman" w:cs="Times New Roman"/>
          <w:i w:val="0"/>
          <w:color w:val="auto"/>
        </w:rPr>
        <w:t>nmap</w:t>
      </w:r>
      <w:proofErr w:type="spellEnd"/>
      <w:proofErr w:type="gramEnd"/>
      <w:r w:rsidRPr="00036818">
        <w:rPr>
          <w:rFonts w:ascii="Times New Roman" w:hAnsi="Times New Roman" w:cs="Times New Roman"/>
          <w:i w:val="0"/>
          <w:color w:val="auto"/>
        </w:rPr>
        <w:t xml:space="preserve"> -</w:t>
      </w:r>
      <w:proofErr w:type="spellStart"/>
      <w:r w:rsidRPr="00036818">
        <w:rPr>
          <w:rFonts w:ascii="Times New Roman" w:hAnsi="Times New Roman" w:cs="Times New Roman"/>
          <w:i w:val="0"/>
          <w:color w:val="auto"/>
        </w:rPr>
        <w:t>sn</w:t>
      </w:r>
      <w:proofErr w:type="spellEnd"/>
      <w:r w:rsidRPr="00036818">
        <w:rPr>
          <w:rFonts w:ascii="Times New Roman" w:hAnsi="Times New Roman" w:cs="Times New Roman"/>
          <w:i w:val="0"/>
          <w:color w:val="auto"/>
        </w:rPr>
        <w:t xml:space="preserve"> 10.0.2.15</w:t>
      </w:r>
      <w:r w:rsidR="00805A18" w:rsidRPr="00036818">
        <w:rPr>
          <w:rFonts w:ascii="Times New Roman" w:hAnsi="Times New Roman" w:cs="Times New Roman"/>
          <w:i w:val="0"/>
          <w:color w:val="auto"/>
        </w:rPr>
        <w:t>/24</w:t>
      </w:r>
    </w:p>
    <w:p w:rsidR="00400A27" w:rsidRPr="00036818" w:rsidRDefault="00805A18">
      <w:pPr>
        <w:pStyle w:val="IntenseQuote"/>
        <w:rPr>
          <w:rFonts w:ascii="Times New Roman" w:hAnsi="Times New Roman" w:cs="Times New Roman"/>
          <w:i w:val="0"/>
          <w:color w:val="auto"/>
        </w:rPr>
      </w:pPr>
      <w:proofErr w:type="spellStart"/>
      <w:proofErr w:type="gramStart"/>
      <w:r w:rsidRPr="00036818">
        <w:rPr>
          <w:rFonts w:ascii="Times New Roman" w:hAnsi="Times New Roman" w:cs="Times New Roman"/>
          <w:i w:val="0"/>
          <w:color w:val="auto"/>
        </w:rPr>
        <w:t>nmap</w:t>
      </w:r>
      <w:proofErr w:type="spellEnd"/>
      <w:proofErr w:type="gramEnd"/>
      <w:r w:rsidRPr="00036818">
        <w:rPr>
          <w:rFonts w:ascii="Times New Roman" w:hAnsi="Times New Roman" w:cs="Times New Roman"/>
          <w:i w:val="0"/>
          <w:color w:val="auto"/>
        </w:rPr>
        <w:t xml:space="preserve"> -T4 -A -v 192</w:t>
      </w:r>
      <w:r w:rsidRPr="00036818">
        <w:rPr>
          <w:rFonts w:ascii="Times New Roman" w:hAnsi="Times New Roman" w:cs="Times New Roman"/>
          <w:i w:val="0"/>
          <w:color w:val="auto"/>
        </w:rPr>
        <w:t>.</w:t>
      </w:r>
      <w:r w:rsidRPr="00036818">
        <w:rPr>
          <w:rFonts w:ascii="Times New Roman" w:hAnsi="Times New Roman" w:cs="Times New Roman"/>
          <w:i w:val="0"/>
          <w:color w:val="auto"/>
        </w:rPr>
        <w:t>168.0.0/24</w:t>
      </w:r>
    </w:p>
    <w:p w:rsidR="00400A27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 xml:space="preserve">Screenshots were taken showing the terminal output of Nmap and the results window of </w:t>
      </w:r>
      <w:proofErr w:type="spellStart"/>
      <w:r w:rsidRPr="000360D0">
        <w:rPr>
          <w:rFonts w:ascii="Times New Roman" w:hAnsi="Times New Roman" w:cs="Times New Roman"/>
        </w:rPr>
        <w:t>Zenmap</w:t>
      </w:r>
      <w:proofErr w:type="spellEnd"/>
      <w:r w:rsidRPr="000360D0">
        <w:rPr>
          <w:rFonts w:ascii="Times New Roman" w:hAnsi="Times New Roman" w:cs="Times New Roman"/>
        </w:rPr>
        <w:t>.</w:t>
      </w:r>
    </w:p>
    <w:p w:rsidR="00036818" w:rsidRPr="000360D0" w:rsidRDefault="00036818">
      <w:pPr>
        <w:rPr>
          <w:rFonts w:ascii="Times New Roman" w:hAnsi="Times New Roman" w:cs="Times New Roman"/>
        </w:rPr>
      </w:pPr>
    </w:p>
    <w:p w:rsidR="000360D0" w:rsidRDefault="000360D0" w:rsidP="00036818">
      <w:pPr>
        <w:jc w:val="center"/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 wp14:anchorId="780DE178" wp14:editId="478F9DD2">
            <wp:extent cx="5609962" cy="32289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map -s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10" cy="32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0D0" w:rsidRPr="000360D0" w:rsidRDefault="000360D0" w:rsidP="000360D0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1: T</w:t>
      </w:r>
      <w:r w:rsidRPr="000360D0">
        <w:rPr>
          <w:rFonts w:ascii="Times New Roman" w:hAnsi="Times New Roman" w:cs="Times New Roman"/>
        </w:rPr>
        <w:t xml:space="preserve">erminal output of </w:t>
      </w:r>
      <w:proofErr w:type="spellStart"/>
      <w:r w:rsidRPr="000360D0">
        <w:rPr>
          <w:rFonts w:ascii="Times New Roman" w:hAnsi="Times New Roman" w:cs="Times New Roman"/>
        </w:rPr>
        <w:t>Nmap</w:t>
      </w:r>
      <w:proofErr w:type="spellEnd"/>
    </w:p>
    <w:p w:rsidR="00036818" w:rsidRDefault="00036818">
      <w:pPr>
        <w:pStyle w:val="Heading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5486400" cy="32277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enmap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818" w:rsidRPr="00036818" w:rsidRDefault="00036818" w:rsidP="00036818"/>
    <w:p w:rsidR="00036818" w:rsidRDefault="00036818" w:rsidP="0003681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2</w:t>
      </w:r>
      <w:r>
        <w:rPr>
          <w:rFonts w:ascii="Times New Roman" w:hAnsi="Times New Roman" w:cs="Times New Roman"/>
        </w:rPr>
        <w:t>: T</w:t>
      </w:r>
      <w:r>
        <w:rPr>
          <w:rFonts w:ascii="Times New Roman" w:hAnsi="Times New Roman" w:cs="Times New Roman"/>
        </w:rPr>
        <w:t xml:space="preserve">erminal output of </w:t>
      </w:r>
      <w:proofErr w:type="spellStart"/>
      <w:r>
        <w:rPr>
          <w:rFonts w:ascii="Times New Roman" w:hAnsi="Times New Roman" w:cs="Times New Roman"/>
        </w:rPr>
        <w:t>Zen</w:t>
      </w:r>
      <w:r w:rsidRPr="000360D0">
        <w:rPr>
          <w:rFonts w:ascii="Times New Roman" w:hAnsi="Times New Roman" w:cs="Times New Roman"/>
        </w:rPr>
        <w:t>map</w:t>
      </w:r>
      <w:proofErr w:type="spellEnd"/>
    </w:p>
    <w:p w:rsidR="005A3D3A" w:rsidRDefault="005A3D3A" w:rsidP="00036818">
      <w:pPr>
        <w:jc w:val="center"/>
        <w:rPr>
          <w:rFonts w:ascii="Times New Roman" w:hAnsi="Times New Roman" w:cs="Times New Roman"/>
        </w:rPr>
      </w:pPr>
    </w:p>
    <w:p w:rsidR="005A3D3A" w:rsidRPr="000360D0" w:rsidRDefault="005A3D3A" w:rsidP="00036818">
      <w:pPr>
        <w:jc w:val="center"/>
        <w:rPr>
          <w:rFonts w:ascii="Times New Roman" w:hAnsi="Times New Roman" w:cs="Times New Roman"/>
        </w:rPr>
      </w:pPr>
    </w:p>
    <w:p w:rsidR="00400A27" w:rsidRPr="00036818" w:rsidRDefault="00805A18">
      <w:pPr>
        <w:pStyle w:val="Heading1"/>
        <w:rPr>
          <w:rFonts w:ascii="Times New Roman" w:hAnsi="Times New Roman" w:cs="Times New Roman"/>
          <w:color w:val="auto"/>
        </w:rPr>
      </w:pPr>
      <w:r w:rsidRPr="00036818">
        <w:rPr>
          <w:rFonts w:ascii="Times New Roman" w:hAnsi="Times New Roman" w:cs="Times New Roman"/>
          <w:color w:val="auto"/>
        </w:rPr>
        <w:t xml:space="preserve">Task 8: </w:t>
      </w:r>
      <w:proofErr w:type="spellStart"/>
      <w:r w:rsidRPr="00036818">
        <w:rPr>
          <w:rFonts w:ascii="Times New Roman" w:hAnsi="Times New Roman" w:cs="Times New Roman"/>
          <w:color w:val="auto"/>
        </w:rPr>
        <w:t>Wireshark</w:t>
      </w:r>
      <w:proofErr w:type="spellEnd"/>
      <w:r w:rsidRPr="00036818">
        <w:rPr>
          <w:rFonts w:ascii="Times New Roman" w:hAnsi="Times New Roman" w:cs="Times New Roman"/>
          <w:color w:val="auto"/>
        </w:rPr>
        <w:t xml:space="preserve"> Basics and HTTP Packet Filtering</w:t>
      </w:r>
    </w:p>
    <w:p w:rsidR="00036818" w:rsidRPr="00036818" w:rsidRDefault="00036818" w:rsidP="00036818"/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In this task, Wireshark was used to capture network traffic. The goal was to filter HTTP packets and understand basic packet structure.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An HTTP-based website (e.g., http://neverssl.com) was visited during the capture to generate visible HTTP traffic, whic</w:t>
      </w:r>
      <w:r w:rsidRPr="000360D0">
        <w:rPr>
          <w:rFonts w:ascii="Times New Roman" w:hAnsi="Times New Roman" w:cs="Times New Roman"/>
        </w:rPr>
        <w:t>h could then be filtered using the Wireshark filtering feature.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Filters applied during this task included: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1. http</w:t>
      </w:r>
    </w:p>
    <w:p w:rsidR="00400A27" w:rsidRPr="000360D0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 xml:space="preserve">2. </w:t>
      </w:r>
      <w:proofErr w:type="spellStart"/>
      <w:proofErr w:type="gramStart"/>
      <w:r w:rsidRPr="000360D0">
        <w:rPr>
          <w:rFonts w:ascii="Times New Roman" w:hAnsi="Times New Roman" w:cs="Times New Roman"/>
        </w:rPr>
        <w:t>tcp.port</w:t>
      </w:r>
      <w:proofErr w:type="spellEnd"/>
      <w:proofErr w:type="gramEnd"/>
      <w:r w:rsidRPr="000360D0">
        <w:rPr>
          <w:rFonts w:ascii="Times New Roman" w:hAnsi="Times New Roman" w:cs="Times New Roman"/>
        </w:rPr>
        <w:t xml:space="preserve"> == 80</w:t>
      </w:r>
    </w:p>
    <w:p w:rsidR="00400A27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 xml:space="preserve">3. </w:t>
      </w:r>
      <w:proofErr w:type="spellStart"/>
      <w:proofErr w:type="gramStart"/>
      <w:r w:rsidRPr="000360D0">
        <w:rPr>
          <w:rFonts w:ascii="Times New Roman" w:hAnsi="Times New Roman" w:cs="Times New Roman"/>
        </w:rPr>
        <w:t>ip.addr</w:t>
      </w:r>
      <w:proofErr w:type="spellEnd"/>
      <w:proofErr w:type="gramEnd"/>
      <w:r w:rsidRPr="000360D0">
        <w:rPr>
          <w:rFonts w:ascii="Times New Roman" w:hAnsi="Times New Roman" w:cs="Times New Roman"/>
        </w:rPr>
        <w:t xml:space="preserve"> == 192.168.0.1</w:t>
      </w:r>
    </w:p>
    <w:p w:rsidR="005A3D3A" w:rsidRDefault="005A3D3A">
      <w:pPr>
        <w:rPr>
          <w:rFonts w:ascii="Times New Roman" w:hAnsi="Times New Roman" w:cs="Times New Roman"/>
        </w:rPr>
      </w:pPr>
    </w:p>
    <w:p w:rsidR="00400A27" w:rsidRDefault="00805A18">
      <w:pPr>
        <w:rPr>
          <w:rFonts w:ascii="Times New Roman" w:hAnsi="Times New Roman" w:cs="Times New Roman"/>
        </w:rPr>
      </w:pPr>
      <w:r w:rsidRPr="000360D0">
        <w:rPr>
          <w:rFonts w:ascii="Times New Roman" w:hAnsi="Times New Roman" w:cs="Times New Roman"/>
        </w:rPr>
        <w:t>Screenshots were captured for each of the fi</w:t>
      </w:r>
      <w:r w:rsidRPr="000360D0">
        <w:rPr>
          <w:rFonts w:ascii="Times New Roman" w:hAnsi="Times New Roman" w:cs="Times New Roman"/>
        </w:rPr>
        <w:t>lters above, displaying packet-level details including source and destination IPs, ports, and HTTP headers.</w:t>
      </w:r>
    </w:p>
    <w:p w:rsidR="005A3D3A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lastRenderedPageBreak/>
        <w:drawing>
          <wp:inline distT="0" distB="0" distL="0" distR="0">
            <wp:extent cx="3705225" cy="219740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shark htt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422" cy="2203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3A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 3: Screenshot of Applied http filter</w:t>
      </w:r>
    </w:p>
    <w:p w:rsidR="005A3D3A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905250" cy="2319194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cp po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259" cy="2322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3D3A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4: Screenshot of Applied </w:t>
      </w:r>
      <w:proofErr w:type="spellStart"/>
      <w:r w:rsidRPr="000360D0">
        <w:rPr>
          <w:rFonts w:ascii="Times New Roman" w:hAnsi="Times New Roman" w:cs="Times New Roman"/>
        </w:rPr>
        <w:t>tcp.port</w:t>
      </w:r>
      <w:proofErr w:type="spellEnd"/>
      <w:r w:rsidRPr="000360D0">
        <w:rPr>
          <w:rFonts w:ascii="Times New Roman" w:hAnsi="Times New Roman" w:cs="Times New Roman"/>
        </w:rPr>
        <w:t xml:space="preserve"> == 80</w:t>
      </w:r>
      <w:r>
        <w:rPr>
          <w:rFonts w:ascii="Times New Roman" w:hAnsi="Times New Roman" w:cs="Times New Roman"/>
        </w:rPr>
        <w:t xml:space="preserve"> filter</w:t>
      </w:r>
    </w:p>
    <w:p w:rsidR="005A3D3A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IN" w:eastAsia="en-IN"/>
        </w:rPr>
        <w:drawing>
          <wp:inline distT="0" distB="0" distL="0" distR="0">
            <wp:extent cx="3866686" cy="22860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.add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930" cy="22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A27" w:rsidRPr="000360D0" w:rsidRDefault="005A3D3A" w:rsidP="005A3D3A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 5: Screenshot of Applied </w:t>
      </w:r>
      <w:proofErr w:type="spellStart"/>
      <w:r w:rsidRPr="005A3D3A">
        <w:rPr>
          <w:rFonts w:ascii="Times New Roman" w:hAnsi="Times New Roman" w:cs="Times New Roman"/>
        </w:rPr>
        <w:t>ip.addr</w:t>
      </w:r>
      <w:proofErr w:type="spellEnd"/>
      <w:r w:rsidRPr="005A3D3A">
        <w:rPr>
          <w:rFonts w:ascii="Times New Roman" w:hAnsi="Times New Roman" w:cs="Times New Roman"/>
        </w:rPr>
        <w:t xml:space="preserve"> == 192.168.0.1</w:t>
      </w:r>
      <w:r>
        <w:rPr>
          <w:rFonts w:ascii="Times New Roman" w:hAnsi="Times New Roman" w:cs="Times New Roman"/>
        </w:rPr>
        <w:t xml:space="preserve"> Filter</w:t>
      </w:r>
      <w:bookmarkStart w:id="0" w:name="_GoBack"/>
      <w:bookmarkEnd w:id="0"/>
    </w:p>
    <w:sectPr w:rsidR="00400A27" w:rsidRPr="000360D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360D0"/>
    <w:rsid w:val="00036818"/>
    <w:rsid w:val="0006063C"/>
    <w:rsid w:val="0015074B"/>
    <w:rsid w:val="0029639D"/>
    <w:rsid w:val="00326F90"/>
    <w:rsid w:val="00400A27"/>
    <w:rsid w:val="005A3D3A"/>
    <w:rsid w:val="00805A18"/>
    <w:rsid w:val="008E690E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D3A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36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0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A3D3A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0360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60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F90FC58-6E7E-40DF-81EA-CDDC663D13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232</Words>
  <Characters>1329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dc:description>generated by python-docx</dc:description>
  <cp:lastModifiedBy>DELL</cp:lastModifiedBy>
  <cp:revision>2</cp:revision>
  <dcterms:created xsi:type="dcterms:W3CDTF">2025-07-11T18:06:00Z</dcterms:created>
  <dcterms:modified xsi:type="dcterms:W3CDTF">2025-07-11T18:06:00Z</dcterms:modified>
</cp:coreProperties>
</file>